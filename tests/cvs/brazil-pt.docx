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Mariana Souza</w:t>
      </w:r>
    </w:p>
    <w:p>
      <w:r>
        <w:t>Utrecht | mariana.souza@example.com</w:t>
      </w:r>
    </w:p>
    <w:p>
      <w:pPr>
        <w:pStyle w:val="Heading2"/>
      </w:pPr>
      <w:r>
        <w:t>Summary</w:t>
      </w:r>
    </w:p>
    <w:p>
      <w:r>
        <w:t>Profissional de marketing digital. Mestrado em Administração. Estagiária na Natura em marketing digital e CRM.</w:t>
      </w:r>
    </w:p>
    <w:p>
      <w:pPr>
        <w:pStyle w:val="Heading2"/>
      </w:pPr>
      <w:r>
        <w:t>Experience</w:t>
      </w:r>
    </w:p>
    <w:p>
      <w:r>
        <w:rPr>
          <w:b/>
        </w:rPr>
        <w:t>Estagiária de Marketing Digital, Natura, São Paulo, Brasil</w:t>
      </w:r>
    </w:p>
    <w:p>
      <w:r>
        <w:t>Jan 2023 - Dez 2023</w:t>
      </w:r>
    </w:p>
    <w:p>
      <w:pPr>
        <w:pStyle w:val="ListBullet"/>
      </w:pPr>
      <w:r>
        <w:t>Gestão de campanhas de e-mail e CRM</w:t>
      </w:r>
    </w:p>
    <w:p>
      <w:pPr>
        <w:pStyle w:val="ListBullet"/>
      </w:pPr>
      <w:r>
        <w:t>Análise de métricas no Google Analytics</w:t>
      </w:r>
    </w:p>
    <w:p>
      <w:pPr>
        <w:pStyle w:val="ListBullet"/>
      </w:pPr>
      <w:r>
        <w:t>Produção de conteúdo para redes sociais</w:t>
      </w:r>
    </w:p>
    <w:p>
      <w:pPr>
        <w:pStyle w:val="Heading2"/>
      </w:pPr>
      <w:r>
        <w:t>Education</w:t>
      </w:r>
    </w:p>
    <w:p>
      <w:r>
        <w:t>Mestrado em Administração, USP, 2022 - 2024</w:t>
      </w:r>
    </w:p>
    <w:p>
      <w:r>
        <w:t>Bacharelado em Administração, USP, 2018 - 2022</w:t>
      </w:r>
    </w:p>
    <w:p>
      <w:pPr>
        <w:pStyle w:val="Heading2"/>
      </w:pPr>
      <w:r>
        <w:t>Skills</w:t>
      </w:r>
    </w:p>
    <w:p>
      <w:r>
        <w:t>CRM, Google Analytics, Excel, Marketing digital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