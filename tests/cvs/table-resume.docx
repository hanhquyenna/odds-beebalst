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Nair</w:t>
      </w:r>
    </w:p>
    <w:p>
      <w:r>
        <w:t>Rotterdam | priya.nair@example.com</w:t>
      </w:r>
    </w:p>
    <w:p>
      <w:pPr>
        <w:pStyle w:val="Heading2"/>
      </w:pPr>
      <w:r>
        <w:t>Summary</w:t>
      </w:r>
    </w:p>
    <w:p>
      <w:r>
        <w:t>Junior data scientist. Python, SQL, machine learning. MSc Data Science.</w:t>
      </w:r>
    </w:p>
    <w:p>
      <w:pPr>
        <w:pStyle w:val="Heading2"/>
      </w:pPr>
      <w:r>
        <w:t>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Analyst Intern, Flipkart, Bengaluru, India</w:t>
            </w:r>
          </w:p>
        </w:tc>
        <w:tc>
          <w:tcPr>
            <w:tcW w:type="dxa" w:w="4320"/>
          </w:tcPr>
          <w:p>
            <w:r>
              <w:t>Jun 2023 - Dec 2023</w:t>
            </w:r>
          </w:p>
        </w:tc>
      </w:tr>
    </w:tbl>
    <w:p>
      <w:pPr>
        <w:pStyle w:val="ListBullet"/>
      </w:pPr>
      <w:r>
        <w:t>Built churn models in Python</w:t>
      </w:r>
    </w:p>
    <w:p>
      <w:pPr>
        <w:pStyle w:val="ListBullet"/>
      </w:pPr>
      <w:r>
        <w:t>Wrote SQL for weekly reporting dashboards</w:t>
      </w:r>
    </w:p>
    <w:p>
      <w:pPr>
        <w:pStyle w:val="Heading2"/>
      </w:pPr>
      <w:r>
        <w:t>Education</w:t>
      </w:r>
    </w:p>
    <w:p>
      <w:r>
        <w:t>MSc Data Science, Eindhoven University of Technology, 2024 - 2026</w:t>
      </w:r>
    </w:p>
    <w:p>
      <w:r>
        <w:t>B.E. Computer Science, PES University, 2019 - 2023</w:t>
      </w:r>
    </w:p>
    <w:p>
      <w:pPr>
        <w:pStyle w:val="Heading2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SQL</w:t>
            </w:r>
          </w:p>
        </w:tc>
        <w:tc>
          <w:tcPr>
            <w:tcW w:type="dxa" w:w="2160"/>
          </w:tcPr>
          <w:p>
            <w:r>
              <w:t>Machine learning</w:t>
            </w:r>
          </w:p>
        </w:tc>
        <w:tc>
          <w:tcPr>
            <w:tcW w:type="dxa" w:w="2160"/>
          </w:tcPr>
          <w:p>
            <w:r>
              <w:t>Tableau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